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7743B" w:rsidR="00A73EB0" w:rsidP="00F7743B" w:rsidRDefault="00402C85" w14:paraId="72499C18" w14:textId="254D67A4">
      <w:pPr>
        <w:pStyle w:val="Heading1"/>
        <w:jc w:val="center"/>
        <w:rPr>
          <w:sz w:val="32"/>
          <w:szCs w:val="32"/>
        </w:rPr>
      </w:pPr>
      <w:r w:rsidRPr="00F7743B">
        <w:rPr>
          <w:sz w:val="32"/>
          <w:szCs w:val="32"/>
        </w:rPr>
        <w:t>Assignment</w:t>
      </w:r>
      <w:r w:rsidRPr="00F7743B" w:rsidR="009214B2">
        <w:rPr>
          <w:sz w:val="32"/>
          <w:szCs w:val="32"/>
        </w:rPr>
        <w:t xml:space="preserve">: </w:t>
      </w:r>
      <w:r w:rsidRPr="00F7743B">
        <w:rPr>
          <w:sz w:val="32"/>
          <w:szCs w:val="32"/>
        </w:rPr>
        <w:t>Assessment Ops Mini Platform</w:t>
      </w:r>
    </w:p>
    <w:p w:rsidRPr="009214B2" w:rsidR="00A73EB0" w:rsidP="009214B2" w:rsidRDefault="00402C85" w14:paraId="69C35477" w14:textId="49D1BF4A">
      <w:pPr>
        <w:rPr>
          <w:sz w:val="21"/>
          <w:szCs w:val="21"/>
        </w:rPr>
      </w:pPr>
      <w:r w:rsidRPr="009214B2">
        <w:rPr>
          <w:sz w:val="21"/>
          <w:szCs w:val="21"/>
        </w:rPr>
        <w:t>Stack: React + Python (FastAPI or Flask) + PostgreSQL + Structured JSON Logging (“Monolog-style”)</w:t>
      </w:r>
    </w:p>
    <w:p w:rsidRPr="009214B2" w:rsidR="009214B2" w:rsidP="009214B2" w:rsidRDefault="00402C85" w14:paraId="5B433F09" w14:textId="77777777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Objective</w:t>
      </w:r>
      <w:r w:rsidRPr="009214B2" w:rsidR="009214B2">
        <w:rPr>
          <w:sz w:val="21"/>
          <w:szCs w:val="21"/>
        </w:rPr>
        <w:br/>
      </w:r>
      <w:r w:rsidRPr="009214B2">
        <w:rPr>
          <w:sz w:val="21"/>
          <w:szCs w:val="21"/>
        </w:rPr>
        <w:t xml:space="preserve">Build a mini platform that ingests student assessment attempts, deduplicates noisy events, computes scores, and exposes analytics via a React </w:t>
      </w:r>
      <w:proofErr w:type="spellStart"/>
      <w:r w:rsidRPr="009214B2">
        <w:rPr>
          <w:sz w:val="21"/>
          <w:szCs w:val="21"/>
        </w:rPr>
        <w:t>dashboard.</w:t>
      </w:r>
      <w:proofErr w:type="spellEnd"/>
      <w:r w:rsidRPr="009214B2" w:rsidR="009214B2">
        <w:rPr>
          <w:sz w:val="21"/>
          <w:szCs w:val="21"/>
        </w:rPr>
        <w:br/>
      </w:r>
      <w:r w:rsidRPr="009214B2">
        <w:rPr>
          <w:sz w:val="21"/>
          <w:szCs w:val="21"/>
        </w:rPr>
        <w:t>This assignment evaluates:</w:t>
      </w:r>
    </w:p>
    <w:p w:rsidRPr="009214B2" w:rsidR="009214B2" w:rsidP="009214B2" w:rsidRDefault="00402C85" w14:paraId="121A031D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Backend API design</w:t>
      </w:r>
    </w:p>
    <w:p w:rsidRPr="009214B2" w:rsidR="009214B2" w:rsidP="009214B2" w:rsidRDefault="00402C85" w14:paraId="64DF232B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Data modeling with PostgreSQL</w:t>
      </w:r>
    </w:p>
    <w:p w:rsidRPr="009214B2" w:rsidR="009214B2" w:rsidP="009214B2" w:rsidRDefault="00402C85" w14:paraId="0C77028B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Deduplication &amp; scoring logic</w:t>
      </w:r>
    </w:p>
    <w:p w:rsidRPr="009214B2" w:rsidR="009214B2" w:rsidP="009214B2" w:rsidRDefault="00402C85" w14:paraId="0C1812D3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Structured logging &amp; observability</w:t>
      </w:r>
    </w:p>
    <w:p w:rsidRPr="009214B2" w:rsidR="009214B2" w:rsidP="009214B2" w:rsidRDefault="00402C85" w14:paraId="2BBFD2D6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Basic frontend integration</w:t>
      </w:r>
    </w:p>
    <w:p w:rsidRPr="009214B2" w:rsidR="009214B2" w:rsidP="009214B2" w:rsidRDefault="00402C85" w14:paraId="76411A37" w14:textId="3A979A01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Engineering reasoning</w:t>
      </w:r>
      <w:r w:rsidRPr="009214B2" w:rsidR="009214B2">
        <w:rPr>
          <w:sz w:val="21"/>
          <w:szCs w:val="21"/>
        </w:rPr>
        <w:br/>
      </w:r>
    </w:p>
    <w:p w:rsidRPr="009214B2" w:rsidR="009214B2" w:rsidP="009214B2" w:rsidRDefault="00402C85" w14:paraId="07C1B551" w14:textId="77777777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Functional Overview</w:t>
      </w:r>
      <w:r w:rsidRPr="009214B2" w:rsidR="009214B2">
        <w:rPr>
          <w:sz w:val="21"/>
          <w:szCs w:val="21"/>
        </w:rPr>
        <w:br/>
      </w:r>
      <w:r w:rsidRPr="009214B2">
        <w:rPr>
          <w:sz w:val="21"/>
          <w:szCs w:val="21"/>
        </w:rPr>
        <w:t xml:space="preserve">Coaching </w:t>
      </w:r>
      <w:proofErr w:type="spellStart"/>
      <w:r w:rsidRPr="009214B2">
        <w:rPr>
          <w:sz w:val="21"/>
          <w:szCs w:val="21"/>
        </w:rPr>
        <w:t>centres</w:t>
      </w:r>
      <w:proofErr w:type="spellEnd"/>
      <w:r w:rsidRPr="009214B2">
        <w:rPr>
          <w:sz w:val="21"/>
          <w:szCs w:val="21"/>
        </w:rPr>
        <w:t xml:space="preserve"> upload assessment attempt events.</w:t>
      </w:r>
      <w:r w:rsidRPr="009214B2" w:rsidR="009214B2">
        <w:rPr>
          <w:sz w:val="21"/>
          <w:szCs w:val="21"/>
        </w:rPr>
        <w:br/>
      </w:r>
      <w:r w:rsidRPr="009214B2">
        <w:rPr>
          <w:sz w:val="21"/>
          <w:szCs w:val="21"/>
        </w:rPr>
        <w:t>Your system must:</w:t>
      </w:r>
    </w:p>
    <w:p w:rsidRPr="009214B2" w:rsidR="009214B2" w:rsidP="009214B2" w:rsidRDefault="00402C85" w14:paraId="793EF1AC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Ingest attempts (often duplicated / messy)</w:t>
      </w:r>
    </w:p>
    <w:p w:rsidRPr="009214B2" w:rsidR="009214B2" w:rsidP="009214B2" w:rsidRDefault="00402C85" w14:paraId="36AF59E0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Store normalized data in PostgreSQL</w:t>
      </w:r>
    </w:p>
    <w:p w:rsidRPr="009214B2" w:rsidR="009214B2" w:rsidP="009214B2" w:rsidRDefault="00402C85" w14:paraId="2A2F2CDE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Deduplicate similar attempts</w:t>
      </w:r>
    </w:p>
    <w:p w:rsidRPr="009214B2" w:rsidR="009214B2" w:rsidP="009214B2" w:rsidRDefault="00402C85" w14:paraId="7D763621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Compute scores</w:t>
      </w:r>
    </w:p>
    <w:p w:rsidRPr="009214B2" w:rsidR="009214B2" w:rsidP="009214B2" w:rsidRDefault="00402C85" w14:paraId="6B8F7198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Provide leaderboard rankings</w:t>
      </w:r>
    </w:p>
    <w:p w:rsidRPr="009214B2" w:rsidR="009214B2" w:rsidP="009214B2" w:rsidRDefault="00402C85" w14:paraId="61520A9A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 xml:space="preserve">Allow manual </w:t>
      </w:r>
      <w:proofErr w:type="gramStart"/>
      <w:r w:rsidRPr="009214B2">
        <w:rPr>
          <w:sz w:val="21"/>
          <w:szCs w:val="21"/>
        </w:rPr>
        <w:t>recompute</w:t>
      </w:r>
      <w:proofErr w:type="gramEnd"/>
      <w:r w:rsidRPr="009214B2">
        <w:rPr>
          <w:sz w:val="21"/>
          <w:szCs w:val="21"/>
        </w:rPr>
        <w:t xml:space="preserve"> + flagging</w:t>
      </w:r>
    </w:p>
    <w:p w:rsidRPr="009214B2" w:rsidR="009214B2" w:rsidP="009214B2" w:rsidRDefault="00402C85" w14:paraId="2330340C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Expose everything via REST APIs</w:t>
      </w:r>
    </w:p>
    <w:p w:rsidRPr="009214B2" w:rsidR="009214B2" w:rsidP="009214B2" w:rsidRDefault="00402C85" w14:paraId="3E6F46D4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Display results in React</w:t>
      </w:r>
      <w:r w:rsidRPr="009214B2" w:rsidR="009214B2">
        <w:rPr>
          <w:sz w:val="21"/>
          <w:szCs w:val="21"/>
        </w:rPr>
        <w:br/>
      </w:r>
    </w:p>
    <w:p w:rsidRPr="009214B2" w:rsidR="009214B2" w:rsidP="009214B2" w:rsidRDefault="00402C85" w14:paraId="1F1408DA" w14:textId="4DE045ED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Backend Requirements (Python + PostgreSQL)</w:t>
      </w:r>
      <w:r w:rsidRPr="009214B2" w:rsidR="009214B2">
        <w:rPr>
          <w:sz w:val="21"/>
          <w:szCs w:val="21"/>
        </w:rPr>
        <w:br/>
      </w:r>
      <w:r w:rsidRPr="009214B2">
        <w:rPr>
          <w:sz w:val="21"/>
          <w:szCs w:val="21"/>
        </w:rPr>
        <w:t xml:space="preserve">You may use </w:t>
      </w:r>
      <w:proofErr w:type="spellStart"/>
      <w:r w:rsidRPr="009214B2">
        <w:rPr>
          <w:sz w:val="21"/>
          <w:szCs w:val="21"/>
        </w:rPr>
        <w:t>FastAPI</w:t>
      </w:r>
      <w:proofErr w:type="spellEnd"/>
      <w:r w:rsidRPr="009214B2">
        <w:rPr>
          <w:sz w:val="21"/>
          <w:szCs w:val="21"/>
        </w:rPr>
        <w:t xml:space="preserve"> or Flask. ORM is optional but encouraged.</w:t>
      </w:r>
    </w:p>
    <w:p w:rsidRPr="009214B2" w:rsidR="009214B2" w:rsidP="009214B2" w:rsidRDefault="00402C85" w14:paraId="6F8CA687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Database Tables (minimum)</w:t>
      </w:r>
    </w:p>
    <w:p w:rsidRPr="009214B2" w:rsidR="009214B2" w:rsidP="009214B2" w:rsidRDefault="009214B2" w14:paraId="3907562D" w14:textId="36952F01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Students</w:t>
      </w:r>
    </w:p>
    <w:p w:rsidRPr="009214B2" w:rsidR="009214B2" w:rsidP="009214B2" w:rsidRDefault="009214B2" w14:paraId="136302C3" w14:textId="14036A19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id (UUID, PK)</w:t>
      </w:r>
    </w:p>
    <w:p w:rsidRPr="009214B2" w:rsidR="009214B2" w:rsidP="009214B2" w:rsidRDefault="009214B2" w14:paraId="5EC851EA" w14:textId="620A0FC1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full_name</w:t>
      </w:r>
      <w:proofErr w:type="spellEnd"/>
      <w:r w:rsidRPr="009214B2">
        <w:rPr>
          <w:sz w:val="21"/>
          <w:szCs w:val="21"/>
        </w:rPr>
        <w:t xml:space="preserve"> (text)</w:t>
      </w:r>
    </w:p>
    <w:p w:rsidRPr="009214B2" w:rsidR="009214B2" w:rsidP="009214B2" w:rsidRDefault="009214B2" w14:paraId="75D9F506" w14:textId="370B54AD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email (text, nullable)</w:t>
      </w:r>
    </w:p>
    <w:p w:rsidRPr="009214B2" w:rsidR="009214B2" w:rsidP="009214B2" w:rsidRDefault="009214B2" w14:paraId="5029E510" w14:textId="48BC4A76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phone (text, nullable)</w:t>
      </w:r>
    </w:p>
    <w:p w:rsidRPr="009214B2" w:rsidR="009214B2" w:rsidP="009214B2" w:rsidRDefault="009214B2" w14:paraId="712B8EC9" w14:textId="7A8173FE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created_at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timestamptz</w:t>
      </w:r>
      <w:proofErr w:type="spellEnd"/>
      <w:r w:rsidRPr="009214B2">
        <w:rPr>
          <w:sz w:val="21"/>
          <w:szCs w:val="21"/>
        </w:rPr>
        <w:t>)</w:t>
      </w:r>
      <w:r w:rsidRPr="009214B2">
        <w:rPr>
          <w:sz w:val="21"/>
          <w:szCs w:val="21"/>
        </w:rPr>
        <w:br/>
      </w:r>
    </w:p>
    <w:p w:rsidRPr="009214B2" w:rsidR="009214B2" w:rsidP="009214B2" w:rsidRDefault="00402C85" w14:paraId="6566D125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tests</w:t>
      </w:r>
    </w:p>
    <w:p w:rsidRPr="009214B2" w:rsidR="009214B2" w:rsidP="009214B2" w:rsidRDefault="009214B2" w14:paraId="542FD3A2" w14:textId="599D668B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id (UUID, PK)</w:t>
      </w:r>
    </w:p>
    <w:p w:rsidRPr="009214B2" w:rsidR="009214B2" w:rsidP="009214B2" w:rsidRDefault="009214B2" w14:paraId="652DBEBF" w14:textId="0673C03C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name (text)</w:t>
      </w:r>
    </w:p>
    <w:p w:rsidRPr="009214B2" w:rsidR="009214B2" w:rsidP="009214B2" w:rsidRDefault="009214B2" w14:paraId="03614917" w14:textId="21A27A31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max_marks</w:t>
      </w:r>
      <w:proofErr w:type="spellEnd"/>
      <w:r w:rsidRPr="009214B2">
        <w:rPr>
          <w:sz w:val="21"/>
          <w:szCs w:val="21"/>
        </w:rPr>
        <w:t xml:space="preserve"> (int)</w:t>
      </w:r>
    </w:p>
    <w:p w:rsidRPr="009214B2" w:rsidR="009214B2" w:rsidP="009214B2" w:rsidRDefault="009214B2" w14:paraId="6B3460F4" w14:textId="71366CB6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negative_marking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jsonb</w:t>
      </w:r>
      <w:proofErr w:type="spellEnd"/>
      <w:r w:rsidRPr="009214B2">
        <w:rPr>
          <w:sz w:val="21"/>
          <w:szCs w:val="21"/>
        </w:rPr>
        <w:t xml:space="preserve"> example: </w:t>
      </w:r>
      <w:proofErr w:type="gramStart"/>
      <w:r w:rsidRPr="009214B2">
        <w:rPr>
          <w:sz w:val="21"/>
          <w:szCs w:val="21"/>
        </w:rPr>
        <w:t>{ "</w:t>
      </w:r>
      <w:proofErr w:type="gramEnd"/>
      <w:r w:rsidRPr="009214B2">
        <w:rPr>
          <w:sz w:val="21"/>
          <w:szCs w:val="21"/>
        </w:rPr>
        <w:t xml:space="preserve">correct": 4, "wrong": -1, "skip": </w:t>
      </w:r>
      <w:proofErr w:type="gramStart"/>
      <w:r w:rsidRPr="009214B2">
        <w:rPr>
          <w:sz w:val="21"/>
          <w:szCs w:val="21"/>
        </w:rPr>
        <w:t>0 }</w:t>
      </w:r>
      <w:proofErr w:type="gramEnd"/>
      <w:r w:rsidRPr="009214B2">
        <w:rPr>
          <w:sz w:val="21"/>
          <w:szCs w:val="21"/>
        </w:rPr>
        <w:t>)</w:t>
      </w:r>
    </w:p>
    <w:p w:rsidRPr="009214B2" w:rsidR="009214B2" w:rsidP="009214B2" w:rsidRDefault="009214B2" w14:paraId="53E9CEAA" w14:textId="4FF563D3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created_at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timestamptz</w:t>
      </w:r>
      <w:proofErr w:type="spellEnd"/>
      <w:r w:rsidRPr="009214B2">
        <w:rPr>
          <w:sz w:val="21"/>
          <w:szCs w:val="21"/>
        </w:rPr>
        <w:t>)</w:t>
      </w:r>
      <w:r w:rsidRPr="009214B2">
        <w:rPr>
          <w:sz w:val="21"/>
          <w:szCs w:val="21"/>
        </w:rPr>
        <w:br/>
      </w:r>
    </w:p>
    <w:p w:rsidRPr="009214B2" w:rsidR="009214B2" w:rsidP="009214B2" w:rsidRDefault="00402C85" w14:paraId="4EAE29AA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attempts</w:t>
      </w:r>
    </w:p>
    <w:p w:rsidRPr="009214B2" w:rsidR="009214B2" w:rsidP="009214B2" w:rsidRDefault="009214B2" w14:paraId="3C2C73EA" w14:textId="7079F647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id (UUID, PK)</w:t>
      </w:r>
    </w:p>
    <w:p w:rsidRPr="009214B2" w:rsidR="009214B2" w:rsidP="009214B2" w:rsidRDefault="009214B2" w14:paraId="3C1C9EB4" w14:textId="11E9E2AE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student_id</w:t>
      </w:r>
      <w:proofErr w:type="spellEnd"/>
      <w:r w:rsidRPr="009214B2">
        <w:rPr>
          <w:sz w:val="21"/>
          <w:szCs w:val="21"/>
        </w:rPr>
        <w:t xml:space="preserve"> (FK)</w:t>
      </w:r>
    </w:p>
    <w:p w:rsidRPr="009214B2" w:rsidR="009214B2" w:rsidP="009214B2" w:rsidRDefault="009214B2" w14:paraId="407603AA" w14:textId="54A9DB71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test_id</w:t>
      </w:r>
      <w:proofErr w:type="spellEnd"/>
      <w:r w:rsidRPr="009214B2">
        <w:rPr>
          <w:sz w:val="21"/>
          <w:szCs w:val="21"/>
        </w:rPr>
        <w:t xml:space="preserve"> (FK)</w:t>
      </w:r>
    </w:p>
    <w:p w:rsidRPr="009214B2" w:rsidR="009214B2" w:rsidP="009214B2" w:rsidRDefault="009214B2" w14:paraId="1A806CC5" w14:textId="13545AAA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source_event_id</w:t>
      </w:r>
      <w:proofErr w:type="spellEnd"/>
      <w:r w:rsidRPr="009214B2">
        <w:rPr>
          <w:sz w:val="21"/>
          <w:szCs w:val="21"/>
        </w:rPr>
        <w:t xml:space="preserve"> (text)</w:t>
      </w:r>
    </w:p>
    <w:p w:rsidRPr="009214B2" w:rsidR="009214B2" w:rsidP="009214B2" w:rsidRDefault="009214B2" w14:paraId="55FAC853" w14:textId="2626F2B8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started_at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timestamptz</w:t>
      </w:r>
      <w:proofErr w:type="spellEnd"/>
      <w:r w:rsidRPr="009214B2">
        <w:rPr>
          <w:sz w:val="21"/>
          <w:szCs w:val="21"/>
        </w:rPr>
        <w:t>)</w:t>
      </w:r>
    </w:p>
    <w:p w:rsidRPr="009214B2" w:rsidR="009214B2" w:rsidP="009214B2" w:rsidRDefault="009214B2" w14:paraId="579D4F12" w14:textId="3F3A30D8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submitted_at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timestamptz</w:t>
      </w:r>
      <w:proofErr w:type="spellEnd"/>
      <w:r w:rsidRPr="009214B2">
        <w:rPr>
          <w:sz w:val="21"/>
          <w:szCs w:val="21"/>
        </w:rPr>
        <w:t>, nullable)</w:t>
      </w:r>
    </w:p>
    <w:p w:rsidRPr="009214B2" w:rsidR="009214B2" w:rsidP="009214B2" w:rsidRDefault="009214B2" w14:paraId="655A67FC" w14:textId="72DDEF43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answers (</w:t>
      </w:r>
      <w:proofErr w:type="spellStart"/>
      <w:r w:rsidRPr="009214B2">
        <w:rPr>
          <w:sz w:val="21"/>
          <w:szCs w:val="21"/>
        </w:rPr>
        <w:t>jsonb</w:t>
      </w:r>
      <w:proofErr w:type="spellEnd"/>
      <w:r w:rsidRPr="009214B2">
        <w:rPr>
          <w:sz w:val="21"/>
          <w:szCs w:val="21"/>
        </w:rPr>
        <w:t xml:space="preserve">: </w:t>
      </w:r>
      <w:proofErr w:type="spellStart"/>
      <w:r w:rsidRPr="009214B2">
        <w:rPr>
          <w:sz w:val="21"/>
          <w:szCs w:val="21"/>
        </w:rPr>
        <w:t>question_no</w:t>
      </w:r>
      <w:proofErr w:type="spellEnd"/>
      <w:r w:rsidRPr="009214B2">
        <w:rPr>
          <w:sz w:val="21"/>
          <w:szCs w:val="21"/>
        </w:rPr>
        <w:t xml:space="preserve"> -&gt; A/B/C/D/SKIP)</w:t>
      </w:r>
    </w:p>
    <w:p w:rsidRPr="009214B2" w:rsidR="009214B2" w:rsidP="009214B2" w:rsidRDefault="009214B2" w14:paraId="44D87E7F" w14:textId="3375E86E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raw_payload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jsonb</w:t>
      </w:r>
      <w:proofErr w:type="spellEnd"/>
      <w:r w:rsidRPr="009214B2">
        <w:rPr>
          <w:sz w:val="21"/>
          <w:szCs w:val="21"/>
        </w:rPr>
        <w:t>)</w:t>
      </w:r>
    </w:p>
    <w:p w:rsidRPr="009214B2" w:rsidR="009214B2" w:rsidP="009214B2" w:rsidRDefault="009214B2" w14:paraId="75B0A282" w14:textId="4D62928F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status (INGESTED | DEDUPED | SCORED | FLAGGED)</w:t>
      </w:r>
    </w:p>
    <w:p w:rsidRPr="009214B2" w:rsidR="009214B2" w:rsidP="009214B2" w:rsidRDefault="00402C85" w14:paraId="7F78C748" w14:textId="4C50E0BC">
      <w:pPr>
        <w:pStyle w:val="ListParagraph"/>
        <w:numPr>
          <w:ilvl w:val="3"/>
          <w:numId w:val="11"/>
        </w:numPr>
        <w:rPr>
          <w:sz w:val="21"/>
          <w:szCs w:val="21"/>
        </w:rPr>
      </w:pPr>
      <w:proofErr w:type="spellStart"/>
      <w:r w:rsidRPr="009214B2">
        <w:rPr>
          <w:sz w:val="21"/>
          <w:szCs w:val="21"/>
        </w:rPr>
        <w:t>duplicate_of_attempt_id</w:t>
      </w:r>
      <w:proofErr w:type="spellEnd"/>
      <w:r w:rsidRPr="009214B2">
        <w:rPr>
          <w:sz w:val="21"/>
          <w:szCs w:val="21"/>
        </w:rPr>
        <w:t xml:space="preserve"> (nullable FK to attempts)</w:t>
      </w:r>
      <w:r w:rsidR="009214B2">
        <w:rPr>
          <w:sz w:val="21"/>
          <w:szCs w:val="21"/>
        </w:rPr>
        <w:br/>
      </w:r>
    </w:p>
    <w:p w:rsidRPr="009214B2" w:rsidR="00A73EB0" w:rsidP="009214B2" w:rsidRDefault="00402C85" w14:paraId="7F60B2DD" w14:textId="266B5A6D">
      <w:pPr>
        <w:pStyle w:val="ListParagraph"/>
        <w:numPr>
          <w:ilvl w:val="2"/>
          <w:numId w:val="11"/>
        </w:numPr>
        <w:rPr>
          <w:sz w:val="21"/>
          <w:szCs w:val="21"/>
        </w:rPr>
      </w:pPr>
      <w:proofErr w:type="spellStart"/>
      <w:r w:rsidRPr="009214B2">
        <w:rPr>
          <w:sz w:val="21"/>
          <w:szCs w:val="21"/>
        </w:rPr>
        <w:t>attempt_scores</w:t>
      </w:r>
      <w:proofErr w:type="spellEnd"/>
    </w:p>
    <w:p w:rsidRPr="009214B2" w:rsidR="00A73EB0" w:rsidP="009214B2" w:rsidRDefault="009214B2" w14:paraId="3BBAC3C4" w14:textId="5096EA7F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attempt_id</w:t>
      </w:r>
      <w:proofErr w:type="spellEnd"/>
      <w:r w:rsidRPr="009214B2">
        <w:rPr>
          <w:sz w:val="21"/>
          <w:szCs w:val="21"/>
        </w:rPr>
        <w:t xml:space="preserve"> (PK/FK)</w:t>
      </w:r>
    </w:p>
    <w:p w:rsidRPr="009214B2" w:rsidR="00A73EB0" w:rsidP="009214B2" w:rsidRDefault="009214B2" w14:paraId="06F51D3C" w14:textId="5331B30C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correct (int)</w:t>
      </w:r>
    </w:p>
    <w:p w:rsidRPr="009214B2" w:rsidR="00A73EB0" w:rsidP="009214B2" w:rsidRDefault="009214B2" w14:paraId="046F30E9" w14:textId="56602901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wrong (int)</w:t>
      </w:r>
    </w:p>
    <w:p w:rsidRPr="009214B2" w:rsidR="00A73EB0" w:rsidP="009214B2" w:rsidRDefault="009214B2" w14:paraId="38B41145" w14:textId="4A39683A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skipped (int)</w:t>
      </w:r>
    </w:p>
    <w:p w:rsidRPr="009214B2" w:rsidR="00A73EB0" w:rsidP="009214B2" w:rsidRDefault="009214B2" w14:paraId="6F074780" w14:textId="7F174C2E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accuracy (numeric)</w:t>
      </w:r>
    </w:p>
    <w:p w:rsidRPr="009214B2" w:rsidR="00A73EB0" w:rsidP="009214B2" w:rsidRDefault="009214B2" w14:paraId="054EE5A0" w14:textId="5F78BDA4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net_correct</w:t>
      </w:r>
      <w:proofErr w:type="spellEnd"/>
      <w:r w:rsidRPr="009214B2">
        <w:rPr>
          <w:sz w:val="21"/>
          <w:szCs w:val="21"/>
        </w:rPr>
        <w:t xml:space="preserve"> (int)</w:t>
      </w:r>
    </w:p>
    <w:p w:rsidRPr="009214B2" w:rsidR="00A73EB0" w:rsidP="009214B2" w:rsidRDefault="009214B2" w14:paraId="3ECBE2CC" w14:textId="4022ECCA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score (numeric)</w:t>
      </w:r>
    </w:p>
    <w:p w:rsidRPr="009214B2" w:rsidR="00A73EB0" w:rsidP="009214B2" w:rsidRDefault="009214B2" w14:paraId="2EC88460" w14:textId="6AAB2F07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computed_at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timestamptz</w:t>
      </w:r>
      <w:proofErr w:type="spellEnd"/>
      <w:r w:rsidRPr="009214B2">
        <w:rPr>
          <w:sz w:val="21"/>
          <w:szCs w:val="21"/>
        </w:rPr>
        <w:t>)</w:t>
      </w:r>
    </w:p>
    <w:p w:rsidRPr="009214B2" w:rsidR="00A73EB0" w:rsidP="009214B2" w:rsidRDefault="009214B2" w14:paraId="3FB06FF7" w14:textId="2D49D12D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explanation (</w:t>
      </w:r>
      <w:proofErr w:type="spellStart"/>
      <w:r w:rsidRPr="009214B2">
        <w:rPr>
          <w:sz w:val="21"/>
          <w:szCs w:val="21"/>
        </w:rPr>
        <w:t>jsonb</w:t>
      </w:r>
      <w:proofErr w:type="spellEnd"/>
      <w:r w:rsidRPr="009214B2">
        <w:rPr>
          <w:sz w:val="21"/>
          <w:szCs w:val="21"/>
        </w:rPr>
        <w:t>)</w:t>
      </w:r>
      <w:r w:rsidRPr="009214B2">
        <w:rPr>
          <w:sz w:val="21"/>
          <w:szCs w:val="21"/>
        </w:rPr>
        <w:br/>
      </w:r>
    </w:p>
    <w:p w:rsidRPr="009214B2" w:rsidR="00A73EB0" w:rsidP="009214B2" w:rsidRDefault="00402C85" w14:paraId="6EC41D16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flags</w:t>
      </w:r>
    </w:p>
    <w:p w:rsidRPr="009214B2" w:rsidR="00A73EB0" w:rsidP="009214B2" w:rsidRDefault="009214B2" w14:paraId="749CC455" w14:textId="49150907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id (UUID PK)</w:t>
      </w:r>
    </w:p>
    <w:p w:rsidRPr="009214B2" w:rsidR="00A73EB0" w:rsidP="009214B2" w:rsidRDefault="009214B2" w14:paraId="3D24EDEF" w14:textId="65CE67BC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attempt_id</w:t>
      </w:r>
      <w:proofErr w:type="spellEnd"/>
      <w:r w:rsidRPr="009214B2">
        <w:rPr>
          <w:sz w:val="21"/>
          <w:szCs w:val="21"/>
        </w:rPr>
        <w:t xml:space="preserve"> (FK)</w:t>
      </w:r>
    </w:p>
    <w:p w:rsidRPr="009214B2" w:rsidR="00A73EB0" w:rsidP="009214B2" w:rsidRDefault="009214B2" w14:paraId="4CC8C9CF" w14:textId="1148DFEC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reason (text)</w:t>
      </w:r>
    </w:p>
    <w:p w:rsidRPr="009214B2" w:rsidR="00A73EB0" w:rsidP="009214B2" w:rsidRDefault="009214B2" w14:paraId="7A858E8B" w14:textId="7B137208">
      <w:pPr>
        <w:pStyle w:val="ListParagraph"/>
        <w:numPr>
          <w:ilvl w:val="3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created_at</w:t>
      </w:r>
      <w:proofErr w:type="spellEnd"/>
      <w:r w:rsidRPr="009214B2">
        <w:rPr>
          <w:sz w:val="21"/>
          <w:szCs w:val="21"/>
        </w:rPr>
        <w:t xml:space="preserve"> (</w:t>
      </w:r>
      <w:proofErr w:type="spellStart"/>
      <w:r w:rsidRPr="009214B2">
        <w:rPr>
          <w:sz w:val="21"/>
          <w:szCs w:val="21"/>
        </w:rPr>
        <w:t>timestamptz</w:t>
      </w:r>
      <w:proofErr w:type="spellEnd"/>
      <w:r w:rsidRPr="009214B2">
        <w:rPr>
          <w:sz w:val="21"/>
          <w:szCs w:val="21"/>
        </w:rPr>
        <w:t>)</w:t>
      </w:r>
      <w:r>
        <w:rPr>
          <w:sz w:val="21"/>
          <w:szCs w:val="21"/>
        </w:rPr>
        <w:br/>
      </w:r>
    </w:p>
    <w:p w:rsidRPr="009214B2" w:rsidR="00A73EB0" w:rsidP="009214B2" w:rsidRDefault="00402C85" w14:paraId="3B375FCB" w14:textId="7EDA39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3.2 API Endpoints</w:t>
      </w:r>
    </w:p>
    <w:p w:rsidR="009214B2" w:rsidP="009214B2" w:rsidRDefault="00402C85" w14:paraId="2AAA5A20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POST /</w:t>
      </w:r>
      <w:proofErr w:type="spellStart"/>
      <w:r w:rsidRPr="009214B2">
        <w:rPr>
          <w:sz w:val="21"/>
          <w:szCs w:val="21"/>
        </w:rPr>
        <w:t>api</w:t>
      </w:r>
      <w:proofErr w:type="spellEnd"/>
      <w:r w:rsidRPr="009214B2">
        <w:rPr>
          <w:sz w:val="21"/>
          <w:szCs w:val="21"/>
        </w:rPr>
        <w:t>/ingest/attempts</w:t>
      </w:r>
    </w:p>
    <w:p w:rsidR="009214B2" w:rsidP="009214B2" w:rsidRDefault="00402C85" w14:paraId="1B75AE5C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Accepts batch of attempt events.</w:t>
      </w:r>
    </w:p>
    <w:p w:rsidR="009214B2" w:rsidP="009214B2" w:rsidRDefault="00402C85" w14:paraId="1A02AF52" w14:textId="7E94545F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Must:</w:t>
      </w:r>
    </w:p>
    <w:p w:rsidR="009214B2" w:rsidP="009214B2" w:rsidRDefault="00402C85" w14:paraId="654F7E58" w14:textId="77777777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Validate payload</w:t>
      </w:r>
    </w:p>
    <w:p w:rsidR="009214B2" w:rsidP="009214B2" w:rsidRDefault="00402C85" w14:paraId="3E8F8FEF" w14:textId="77777777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 xml:space="preserve">Store </w:t>
      </w:r>
      <w:proofErr w:type="spellStart"/>
      <w:r w:rsidRPr="009214B2">
        <w:rPr>
          <w:sz w:val="21"/>
          <w:szCs w:val="21"/>
        </w:rPr>
        <w:t>raw_payload</w:t>
      </w:r>
      <w:proofErr w:type="spellEnd"/>
    </w:p>
    <w:p w:rsidRPr="009214B2" w:rsidR="00A73EB0" w:rsidP="009214B2" w:rsidRDefault="00402C85" w14:paraId="4C46CD29" w14:textId="0AF84004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Deduplicate attempts</w:t>
      </w:r>
      <w:r w:rsidR="009214B2">
        <w:rPr>
          <w:sz w:val="21"/>
          <w:szCs w:val="21"/>
        </w:rPr>
        <w:br/>
      </w:r>
    </w:p>
    <w:p w:rsidRPr="009214B2" w:rsidR="00A73EB0" w:rsidP="009214B2" w:rsidRDefault="00402C85" w14:paraId="5CB66FDC" w14:textId="1638C210">
      <w:pPr>
        <w:pStyle w:val="ListParagraph"/>
        <w:numPr>
          <w:ilvl w:val="1"/>
          <w:numId w:val="11"/>
        </w:numPr>
        <w:rPr>
          <w:sz w:val="21"/>
          <w:szCs w:val="21"/>
        </w:rPr>
      </w:pPr>
      <w:proofErr w:type="spellStart"/>
      <w:r w:rsidRPr="009214B2">
        <w:rPr>
          <w:sz w:val="21"/>
          <w:szCs w:val="21"/>
        </w:rPr>
        <w:t>Dedup</w:t>
      </w:r>
      <w:proofErr w:type="spellEnd"/>
      <w:r w:rsidRPr="009214B2">
        <w:rPr>
          <w:sz w:val="21"/>
          <w:szCs w:val="21"/>
        </w:rPr>
        <w:t xml:space="preserve"> rules:</w:t>
      </w:r>
      <w:r w:rsidR="009214B2">
        <w:rPr>
          <w:sz w:val="21"/>
          <w:szCs w:val="21"/>
        </w:rPr>
        <w:br/>
      </w:r>
      <w:r w:rsidRPr="009214B2">
        <w:rPr>
          <w:sz w:val="21"/>
          <w:szCs w:val="21"/>
        </w:rPr>
        <w:t>Two attempts are duplicates if:</w:t>
      </w:r>
    </w:p>
    <w:p w:rsidRPr="009214B2" w:rsidR="00A73EB0" w:rsidP="009214B2" w:rsidRDefault="00402C85" w14:paraId="5DEE24D6" w14:textId="7ACEA2E2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Same student identity</w:t>
      </w:r>
    </w:p>
    <w:p w:rsidRPr="009214B2" w:rsidR="00A73EB0" w:rsidP="009214B2" w:rsidRDefault="00402C85" w14:paraId="1407FE63" w14:textId="499C667B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Same test</w:t>
      </w:r>
    </w:p>
    <w:p w:rsidRPr="009214B2" w:rsidR="00A73EB0" w:rsidP="009214B2" w:rsidRDefault="00402C85" w14:paraId="11B6CAE0" w14:textId="75F213BD">
      <w:pPr>
        <w:pStyle w:val="ListParagraph"/>
        <w:numPr>
          <w:ilvl w:val="2"/>
          <w:numId w:val="11"/>
        </w:numPr>
        <w:rPr>
          <w:sz w:val="21"/>
          <w:szCs w:val="21"/>
        </w:rPr>
      </w:pPr>
      <w:proofErr w:type="spellStart"/>
      <w:r w:rsidRPr="009214B2">
        <w:rPr>
          <w:sz w:val="21"/>
          <w:szCs w:val="21"/>
        </w:rPr>
        <w:t>started_at</w:t>
      </w:r>
      <w:proofErr w:type="spellEnd"/>
      <w:r w:rsidRPr="009214B2">
        <w:rPr>
          <w:sz w:val="21"/>
          <w:szCs w:val="21"/>
        </w:rPr>
        <w:t xml:space="preserve"> within 7 minutes</w:t>
      </w:r>
    </w:p>
    <w:p w:rsidRPr="009214B2" w:rsidR="00A73EB0" w:rsidP="009214B2" w:rsidRDefault="00402C85" w14:paraId="690B9E44" w14:textId="1A24541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answers similarity &gt;= threshold (you define)</w:t>
      </w:r>
      <w:r w:rsidR="009214B2">
        <w:rPr>
          <w:sz w:val="21"/>
          <w:szCs w:val="21"/>
        </w:rPr>
        <w:br/>
      </w:r>
    </w:p>
    <w:p w:rsidR="00C73E33" w:rsidP="00C73E33" w:rsidRDefault="00402C85" w14:paraId="61C1C780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Student identity:</w:t>
      </w:r>
    </w:p>
    <w:p w:rsidR="00C73E33" w:rsidP="00C73E33" w:rsidRDefault="00402C85" w14:paraId="764F6728" w14:textId="5C4A5450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 xml:space="preserve">If email </w:t>
      </w:r>
      <w:proofErr w:type="gramStart"/>
      <w:r w:rsidRPr="00C73E33">
        <w:rPr>
          <w:sz w:val="21"/>
          <w:szCs w:val="21"/>
        </w:rPr>
        <w:t>exists:</w:t>
      </w:r>
      <w:proofErr w:type="gramEnd"/>
      <w:r w:rsidRPr="00C73E33">
        <w:rPr>
          <w:sz w:val="21"/>
          <w:szCs w:val="21"/>
        </w:rPr>
        <w:t xml:space="preserve"> lowercase + Gmail alias normalization (name+abc@gmail.com → </w:t>
      </w:r>
      <w:hyperlink w:history="1" r:id="rId9">
        <w:r w:rsidRPr="00B64564" w:rsidR="00C73E33">
          <w:rPr>
            <w:rStyle w:val="Hyperlink"/>
            <w:sz w:val="21"/>
            <w:szCs w:val="21"/>
          </w:rPr>
          <w:t>name@gmail.com</w:t>
        </w:r>
      </w:hyperlink>
      <w:r w:rsidRPr="00C73E33">
        <w:rPr>
          <w:sz w:val="21"/>
          <w:szCs w:val="21"/>
        </w:rPr>
        <w:t>)</w:t>
      </w:r>
    </w:p>
    <w:p w:rsidR="00C73E33" w:rsidP="00C73E33" w:rsidRDefault="00402C85" w14:paraId="2E21E8D0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Else fallback to normalized phone digits</w:t>
      </w:r>
      <w:r w:rsidR="00C73E33">
        <w:rPr>
          <w:sz w:val="21"/>
          <w:szCs w:val="21"/>
        </w:rPr>
        <w:br/>
      </w:r>
    </w:p>
    <w:p w:rsidRPr="00C73E33" w:rsidR="00A73EB0" w:rsidP="00C73E33" w:rsidRDefault="00402C85" w14:paraId="26B6DC5E" w14:textId="6CB31B0E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Answer similarity:</w:t>
      </w:r>
    </w:p>
    <w:p w:rsidRPr="009214B2" w:rsidR="00A73EB0" w:rsidP="00C73E33" w:rsidRDefault="00402C85" w14:paraId="5030D0E6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Implement your own logic (no fuzzy libraries).</w:t>
      </w:r>
    </w:p>
    <w:p w:rsidR="00C73E33" w:rsidP="00C73E33" w:rsidRDefault="00402C85" w14:paraId="682876B4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Example: same_answer_count / compared_questions &gt;= 0.92</w:t>
      </w:r>
    </w:p>
    <w:p w:rsidR="00C73E33" w:rsidP="00C73E33" w:rsidRDefault="00402C85" w14:paraId="0FCFB867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 xml:space="preserve">Duplicates must reference canonical attempt via </w:t>
      </w:r>
      <w:proofErr w:type="spellStart"/>
      <w:r w:rsidRPr="00C73E33">
        <w:rPr>
          <w:sz w:val="21"/>
          <w:szCs w:val="21"/>
        </w:rPr>
        <w:t>duplicate_of_attempt_id</w:t>
      </w:r>
      <w:proofErr w:type="spellEnd"/>
      <w:r w:rsidRPr="00C73E33">
        <w:rPr>
          <w:sz w:val="21"/>
          <w:szCs w:val="21"/>
        </w:rPr>
        <w:t>.</w:t>
      </w:r>
    </w:p>
    <w:p w:rsidR="00C73E33" w:rsidP="00C73E33" w:rsidRDefault="00402C85" w14:paraId="704150B9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POST /</w:t>
      </w:r>
      <w:proofErr w:type="spellStart"/>
      <w:r w:rsidRPr="00C73E33">
        <w:rPr>
          <w:sz w:val="21"/>
          <w:szCs w:val="21"/>
        </w:rPr>
        <w:t>api</w:t>
      </w:r>
      <w:proofErr w:type="spellEnd"/>
      <w:r w:rsidRPr="00C73E33">
        <w:rPr>
          <w:sz w:val="21"/>
          <w:szCs w:val="21"/>
        </w:rPr>
        <w:t>/attempts/{id}/</w:t>
      </w:r>
      <w:proofErr w:type="spellStart"/>
      <w:r w:rsidRPr="00C73E33">
        <w:rPr>
          <w:sz w:val="21"/>
          <w:szCs w:val="21"/>
        </w:rPr>
        <w:t>recompute</w:t>
      </w:r>
      <w:proofErr w:type="spellEnd"/>
    </w:p>
    <w:p w:rsidR="00C73E33" w:rsidP="00C73E33" w:rsidRDefault="00402C85" w14:paraId="624F739E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Recalculate score for an attempt.</w:t>
      </w:r>
    </w:p>
    <w:p w:rsidR="00C73E33" w:rsidP="00C73E33" w:rsidRDefault="00402C85" w14:paraId="33CCD6D3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POST /</w:t>
      </w:r>
      <w:proofErr w:type="spellStart"/>
      <w:r w:rsidRPr="00C73E33">
        <w:rPr>
          <w:sz w:val="21"/>
          <w:szCs w:val="21"/>
        </w:rPr>
        <w:t>api</w:t>
      </w:r>
      <w:proofErr w:type="spellEnd"/>
      <w:r w:rsidRPr="00C73E33">
        <w:rPr>
          <w:sz w:val="21"/>
          <w:szCs w:val="21"/>
        </w:rPr>
        <w:t>/attempts/{id}/flag</w:t>
      </w:r>
    </w:p>
    <w:p w:rsidR="00C73E33" w:rsidP="00C73E33" w:rsidRDefault="00402C85" w14:paraId="02F9EF34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Create flag with reason. Attempt becomes FLAGGED.</w:t>
      </w:r>
    </w:p>
    <w:p w:rsidRPr="00C73E33" w:rsidR="00A73EB0" w:rsidP="00C73E33" w:rsidRDefault="00402C85" w14:paraId="1EBF6940" w14:textId="71A00E49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GET /</w:t>
      </w:r>
      <w:proofErr w:type="spellStart"/>
      <w:r w:rsidRPr="00C73E33">
        <w:rPr>
          <w:sz w:val="21"/>
          <w:szCs w:val="21"/>
        </w:rPr>
        <w:t>api</w:t>
      </w:r>
      <w:proofErr w:type="spellEnd"/>
      <w:r w:rsidRPr="00C73E33">
        <w:rPr>
          <w:sz w:val="21"/>
          <w:szCs w:val="21"/>
        </w:rPr>
        <w:t>/attempts</w:t>
      </w:r>
      <w:r w:rsidR="00C73E33">
        <w:rPr>
          <w:sz w:val="21"/>
          <w:szCs w:val="21"/>
        </w:rPr>
        <w:br/>
      </w:r>
      <w:r w:rsidRPr="00C73E33">
        <w:rPr>
          <w:sz w:val="21"/>
          <w:szCs w:val="21"/>
        </w:rPr>
        <w:t>Filters:</w:t>
      </w:r>
    </w:p>
    <w:p w:rsidRPr="009214B2" w:rsidR="00A73EB0" w:rsidP="00C73E33" w:rsidRDefault="00C73E33" w14:paraId="30357499" w14:textId="0D29B566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test_id</w:t>
      </w:r>
      <w:proofErr w:type="spellEnd"/>
    </w:p>
    <w:p w:rsidRPr="009214B2" w:rsidR="00A73EB0" w:rsidP="00C73E33" w:rsidRDefault="00C73E33" w14:paraId="0DC6DBD7" w14:textId="1420D31D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student_id</w:t>
      </w:r>
      <w:proofErr w:type="spellEnd"/>
    </w:p>
    <w:p w:rsidRPr="009214B2" w:rsidR="00A73EB0" w:rsidP="00C73E33" w:rsidRDefault="00C73E33" w14:paraId="20EC7ACF" w14:textId="4A4FB6D5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status</w:t>
      </w:r>
    </w:p>
    <w:p w:rsidRPr="009214B2" w:rsidR="00A73EB0" w:rsidP="00C73E33" w:rsidRDefault="00C73E33" w14:paraId="2B30176A" w14:textId="6F25E52A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has_duplicates</w:t>
      </w:r>
      <w:proofErr w:type="spellEnd"/>
    </w:p>
    <w:p w:rsidRPr="009214B2" w:rsidR="00A73EB0" w:rsidP="00C73E33" w:rsidRDefault="00C73E33" w14:paraId="6EFF0A88" w14:textId="1BD569A8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proofErr w:type="spellStart"/>
      <w:r w:rsidRPr="009214B2">
        <w:rPr>
          <w:sz w:val="21"/>
          <w:szCs w:val="21"/>
        </w:rPr>
        <w:t>date_from</w:t>
      </w:r>
      <w:proofErr w:type="spellEnd"/>
      <w:r w:rsidRPr="009214B2">
        <w:rPr>
          <w:sz w:val="21"/>
          <w:szCs w:val="21"/>
        </w:rPr>
        <w:t xml:space="preserve"> / </w:t>
      </w:r>
      <w:proofErr w:type="spellStart"/>
      <w:r w:rsidRPr="009214B2">
        <w:rPr>
          <w:sz w:val="21"/>
          <w:szCs w:val="21"/>
        </w:rPr>
        <w:t>date_to</w:t>
      </w:r>
      <w:proofErr w:type="spellEnd"/>
    </w:p>
    <w:p w:rsidRPr="00C73E33" w:rsidR="00A73EB0" w:rsidP="00C73E33" w:rsidRDefault="00C73E33" w14:paraId="4FB8DB86" w14:textId="071BDFE0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Pagination required.</w:t>
      </w:r>
      <w:r>
        <w:rPr>
          <w:sz w:val="21"/>
          <w:szCs w:val="21"/>
        </w:rPr>
        <w:br/>
      </w:r>
    </w:p>
    <w:p w:rsidRPr="00C73E33" w:rsidR="00A73EB0" w:rsidP="00C73E33" w:rsidRDefault="00402C85" w14:paraId="5171BB26" w14:textId="44F72F79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GET /</w:t>
      </w:r>
      <w:proofErr w:type="spellStart"/>
      <w:r w:rsidRPr="009214B2">
        <w:rPr>
          <w:sz w:val="21"/>
          <w:szCs w:val="21"/>
        </w:rPr>
        <w:t>api</w:t>
      </w:r>
      <w:proofErr w:type="spellEnd"/>
      <w:r w:rsidRPr="009214B2">
        <w:rPr>
          <w:sz w:val="21"/>
          <w:szCs w:val="21"/>
        </w:rPr>
        <w:t>/leaderboard</w:t>
      </w:r>
      <w:r w:rsidR="00C73E33">
        <w:rPr>
          <w:sz w:val="21"/>
          <w:szCs w:val="21"/>
        </w:rPr>
        <w:br/>
      </w:r>
      <w:r w:rsidRPr="00C73E33">
        <w:rPr>
          <w:sz w:val="21"/>
          <w:szCs w:val="21"/>
        </w:rPr>
        <w:t>Returns ranked students for a test using:</w:t>
      </w:r>
    </w:p>
    <w:p w:rsidRPr="009214B2" w:rsidR="00A73EB0" w:rsidP="00C73E33" w:rsidRDefault="00C73E33" w14:paraId="13258D9B" w14:textId="40C203CC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Total score (best attempt per student)</w:t>
      </w:r>
    </w:p>
    <w:p w:rsidRPr="00C73E33" w:rsidR="00A73EB0" w:rsidP="00C73E33" w:rsidRDefault="00C73E33" w14:paraId="22B633E6" w14:textId="118E0DCA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C73E33">
        <w:rPr>
          <w:sz w:val="21"/>
          <w:szCs w:val="21"/>
        </w:rPr>
        <w:t>Accuracy</w:t>
      </w:r>
    </w:p>
    <w:p w:rsidRPr="00C73E33" w:rsidR="00A73EB0" w:rsidP="00C73E33" w:rsidRDefault="00C73E33" w14:paraId="42F1C80F" w14:textId="6533FE80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C73E33">
        <w:rPr>
          <w:sz w:val="21"/>
          <w:szCs w:val="21"/>
        </w:rPr>
        <w:t>Net correct</w:t>
      </w:r>
    </w:p>
    <w:p w:rsidRPr="00C73E33" w:rsidR="00A73EB0" w:rsidP="00C73E33" w:rsidRDefault="00C73E33" w14:paraId="5E38115E" w14:textId="06CCE943">
      <w:pPr>
        <w:pStyle w:val="ListParagraph"/>
        <w:numPr>
          <w:ilvl w:val="2"/>
          <w:numId w:val="11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9214B2">
        <w:rPr>
          <w:sz w:val="21"/>
          <w:szCs w:val="21"/>
        </w:rPr>
        <w:t>Earliest submission</w:t>
      </w:r>
      <w:r>
        <w:rPr>
          <w:sz w:val="21"/>
          <w:szCs w:val="21"/>
        </w:rPr>
        <w:br/>
      </w:r>
    </w:p>
    <w:p w:rsidR="00C73E33" w:rsidP="00C73E33" w:rsidRDefault="00402C85" w14:paraId="6B51975A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3.3 Scoring Rules</w:t>
      </w:r>
    </w:p>
    <w:p w:rsidRPr="00C73E33" w:rsidR="00A73EB0" w:rsidP="00C73E33" w:rsidRDefault="00402C85" w14:paraId="4E109870" w14:textId="64DF732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 xml:space="preserve">Using </w:t>
      </w:r>
      <w:proofErr w:type="spellStart"/>
      <w:proofErr w:type="gramStart"/>
      <w:r w:rsidRPr="00C73E33">
        <w:rPr>
          <w:sz w:val="21"/>
          <w:szCs w:val="21"/>
        </w:rPr>
        <w:t>tests.negative</w:t>
      </w:r>
      <w:proofErr w:type="gramEnd"/>
      <w:r w:rsidRPr="00C73E33">
        <w:rPr>
          <w:sz w:val="21"/>
          <w:szCs w:val="21"/>
        </w:rPr>
        <w:t>_marking</w:t>
      </w:r>
      <w:proofErr w:type="spellEnd"/>
      <w:r w:rsidRPr="00C73E33">
        <w:rPr>
          <w:sz w:val="21"/>
          <w:szCs w:val="21"/>
        </w:rPr>
        <w:t>:</w:t>
      </w:r>
    </w:p>
    <w:p w:rsidRPr="009214B2" w:rsidR="00A73EB0" w:rsidP="00C73E33" w:rsidRDefault="00402C85" w14:paraId="6DB4D774" w14:textId="12BF865B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Count correct / wrong / skipped</w:t>
      </w:r>
    </w:p>
    <w:p w:rsidRPr="009214B2" w:rsidR="00A73EB0" w:rsidP="00C73E33" w:rsidRDefault="00402C85" w14:paraId="4DBA6404" w14:textId="73661D3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accuracy = correct / (correct + wrong) * 100</w:t>
      </w:r>
    </w:p>
    <w:p w:rsidRPr="009214B2" w:rsidR="00A73EB0" w:rsidP="00C73E33" w:rsidRDefault="00402C85" w14:paraId="029BD66F" w14:textId="3B1F219D">
      <w:pPr>
        <w:pStyle w:val="ListParagraph"/>
        <w:numPr>
          <w:ilvl w:val="2"/>
          <w:numId w:val="11"/>
        </w:numPr>
        <w:rPr>
          <w:sz w:val="21"/>
          <w:szCs w:val="21"/>
        </w:rPr>
      </w:pPr>
      <w:proofErr w:type="spellStart"/>
      <w:r w:rsidRPr="009214B2">
        <w:rPr>
          <w:sz w:val="21"/>
          <w:szCs w:val="21"/>
        </w:rPr>
        <w:t>net_correct</w:t>
      </w:r>
      <w:proofErr w:type="spellEnd"/>
      <w:r w:rsidRPr="009214B2">
        <w:rPr>
          <w:sz w:val="21"/>
          <w:szCs w:val="21"/>
        </w:rPr>
        <w:t xml:space="preserve"> = correct - wrong</w:t>
      </w:r>
    </w:p>
    <w:p w:rsidRPr="00C73E33" w:rsidR="00A73EB0" w:rsidP="00C73E33" w:rsidRDefault="00402C85" w14:paraId="0FCAF3AE" w14:textId="2104F9B5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score = correct*X + wrong*Y + skipped*Z</w:t>
      </w:r>
    </w:p>
    <w:p w:rsidRPr="00C73E33" w:rsidR="00A73EB0" w:rsidP="00C73E33" w:rsidRDefault="00402C85" w14:paraId="0D0A50FA" w14:textId="377CCAB3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Store explanation JSON with config + counts.</w:t>
      </w:r>
      <w:r w:rsidR="00C73E33">
        <w:rPr>
          <w:sz w:val="21"/>
          <w:szCs w:val="21"/>
        </w:rPr>
        <w:br/>
      </w:r>
    </w:p>
    <w:p w:rsidR="00C73E33" w:rsidP="00C73E33" w:rsidRDefault="00402C85" w14:paraId="1770A27A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4. Structured Logging (Mandatory)</w:t>
      </w:r>
    </w:p>
    <w:p w:rsidR="00C73E33" w:rsidP="00C73E33" w:rsidRDefault="00402C85" w14:paraId="0EABD115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Implement Monolog-style structured JSON logs.</w:t>
      </w:r>
    </w:p>
    <w:p w:rsidR="00C73E33" w:rsidP="00C73E33" w:rsidRDefault="00402C85" w14:paraId="27E45272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Every log line must include:</w:t>
      </w:r>
    </w:p>
    <w:p w:rsidRPr="00C73E33" w:rsidR="00A73EB0" w:rsidP="00C73E33" w:rsidRDefault="00402C85" w14:paraId="25B9A016" w14:textId="12CEF045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timestamp</w:t>
      </w:r>
    </w:p>
    <w:p w:rsidRPr="009214B2" w:rsidR="00A73EB0" w:rsidP="00C73E33" w:rsidRDefault="00402C85" w14:paraId="5D3F271C" w14:textId="198A27D5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level</w:t>
      </w:r>
    </w:p>
    <w:p w:rsidRPr="009214B2" w:rsidR="00A73EB0" w:rsidP="00C73E33" w:rsidRDefault="00402C85" w14:paraId="5ACC4313" w14:textId="70596B78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message</w:t>
      </w:r>
    </w:p>
    <w:p w:rsidRPr="009214B2" w:rsidR="00A73EB0" w:rsidP="00C73E33" w:rsidRDefault="00402C85" w14:paraId="69360AF0" w14:textId="76540F29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 xml:space="preserve">channel (http, </w:t>
      </w:r>
      <w:proofErr w:type="spellStart"/>
      <w:r w:rsidRPr="009214B2">
        <w:rPr>
          <w:sz w:val="21"/>
          <w:szCs w:val="21"/>
        </w:rPr>
        <w:t>db</w:t>
      </w:r>
      <w:proofErr w:type="spellEnd"/>
      <w:r w:rsidRPr="009214B2">
        <w:rPr>
          <w:sz w:val="21"/>
          <w:szCs w:val="21"/>
        </w:rPr>
        <w:t xml:space="preserve">, </w:t>
      </w:r>
      <w:proofErr w:type="spellStart"/>
      <w:r w:rsidRPr="009214B2">
        <w:rPr>
          <w:sz w:val="21"/>
          <w:szCs w:val="21"/>
        </w:rPr>
        <w:t>dedup</w:t>
      </w:r>
      <w:proofErr w:type="spellEnd"/>
      <w:r w:rsidRPr="009214B2">
        <w:rPr>
          <w:sz w:val="21"/>
          <w:szCs w:val="21"/>
        </w:rPr>
        <w:t>, scoring)</w:t>
      </w:r>
    </w:p>
    <w:p w:rsidRPr="009214B2" w:rsidR="00A73EB0" w:rsidP="00C73E33" w:rsidRDefault="00402C85" w14:paraId="594E8DA0" w14:textId="6E00D8DD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context (</w:t>
      </w:r>
      <w:proofErr w:type="spellStart"/>
      <w:r w:rsidRPr="009214B2">
        <w:rPr>
          <w:sz w:val="21"/>
          <w:szCs w:val="21"/>
        </w:rPr>
        <w:t>request_id</w:t>
      </w:r>
      <w:proofErr w:type="spellEnd"/>
      <w:r w:rsidRPr="009214B2">
        <w:rPr>
          <w:sz w:val="21"/>
          <w:szCs w:val="21"/>
        </w:rPr>
        <w:t xml:space="preserve">, </w:t>
      </w:r>
      <w:proofErr w:type="spellStart"/>
      <w:r w:rsidRPr="009214B2">
        <w:rPr>
          <w:sz w:val="21"/>
          <w:szCs w:val="21"/>
        </w:rPr>
        <w:t>attempt_id</w:t>
      </w:r>
      <w:proofErr w:type="spellEnd"/>
      <w:r w:rsidRPr="009214B2">
        <w:rPr>
          <w:sz w:val="21"/>
          <w:szCs w:val="21"/>
        </w:rPr>
        <w:t xml:space="preserve">, </w:t>
      </w:r>
      <w:proofErr w:type="spellStart"/>
      <w:r w:rsidRPr="009214B2">
        <w:rPr>
          <w:sz w:val="21"/>
          <w:szCs w:val="21"/>
        </w:rPr>
        <w:t>student_id</w:t>
      </w:r>
      <w:proofErr w:type="spellEnd"/>
      <w:r w:rsidRPr="009214B2">
        <w:rPr>
          <w:sz w:val="21"/>
          <w:szCs w:val="21"/>
        </w:rPr>
        <w:t>)</w:t>
      </w:r>
    </w:p>
    <w:p w:rsidRPr="00C73E33" w:rsidR="00A73EB0" w:rsidP="00C73E33" w:rsidRDefault="00402C85" w14:paraId="4036DF8E" w14:textId="1C918DC9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extra (</w:t>
      </w:r>
      <w:proofErr w:type="spellStart"/>
      <w:r w:rsidRPr="009214B2">
        <w:rPr>
          <w:sz w:val="21"/>
          <w:szCs w:val="21"/>
        </w:rPr>
        <w:t>ip</w:t>
      </w:r>
      <w:proofErr w:type="spellEnd"/>
      <w:r w:rsidRPr="009214B2">
        <w:rPr>
          <w:sz w:val="21"/>
          <w:szCs w:val="21"/>
        </w:rPr>
        <w:t xml:space="preserve">, </w:t>
      </w:r>
      <w:proofErr w:type="spellStart"/>
      <w:r w:rsidRPr="009214B2">
        <w:rPr>
          <w:sz w:val="21"/>
          <w:szCs w:val="21"/>
        </w:rPr>
        <w:t>user_agent</w:t>
      </w:r>
      <w:proofErr w:type="spellEnd"/>
      <w:r w:rsidRPr="009214B2">
        <w:rPr>
          <w:sz w:val="21"/>
          <w:szCs w:val="21"/>
        </w:rPr>
        <w:t>, query params)</w:t>
      </w:r>
    </w:p>
    <w:p w:rsidRPr="009214B2" w:rsidR="00A73EB0" w:rsidP="00C73E33" w:rsidRDefault="00402C85" w14:paraId="142B2AB9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Required:</w:t>
      </w:r>
    </w:p>
    <w:p w:rsidRPr="009214B2" w:rsidR="00A73EB0" w:rsidP="00C73E33" w:rsidRDefault="00402C85" w14:paraId="5712B068" w14:textId="309FB11C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 xml:space="preserve">Generate </w:t>
      </w:r>
      <w:proofErr w:type="spellStart"/>
      <w:r w:rsidRPr="009214B2">
        <w:rPr>
          <w:sz w:val="21"/>
          <w:szCs w:val="21"/>
        </w:rPr>
        <w:t>request_id</w:t>
      </w:r>
      <w:proofErr w:type="spellEnd"/>
      <w:r w:rsidRPr="009214B2">
        <w:rPr>
          <w:sz w:val="21"/>
          <w:szCs w:val="21"/>
        </w:rPr>
        <w:t xml:space="preserve"> (UUID) per request</w:t>
      </w:r>
    </w:p>
    <w:p w:rsidRPr="009214B2" w:rsidR="00A73EB0" w:rsidP="00C73E33" w:rsidRDefault="00402C85" w14:paraId="03065E47" w14:textId="184B1E64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Log request start/end with latency</w:t>
      </w:r>
    </w:p>
    <w:p w:rsidRPr="009214B2" w:rsidR="00A73EB0" w:rsidP="00C73E33" w:rsidRDefault="00402C85" w14:paraId="265B6AC3" w14:textId="7DE6E861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 xml:space="preserve">Log </w:t>
      </w:r>
      <w:proofErr w:type="spellStart"/>
      <w:r w:rsidRPr="009214B2">
        <w:rPr>
          <w:sz w:val="21"/>
          <w:szCs w:val="21"/>
        </w:rPr>
        <w:t>dedup</w:t>
      </w:r>
      <w:proofErr w:type="spellEnd"/>
      <w:r w:rsidRPr="009214B2">
        <w:rPr>
          <w:sz w:val="21"/>
          <w:szCs w:val="21"/>
        </w:rPr>
        <w:t xml:space="preserve"> decisions (similarity, canonical id)</w:t>
      </w:r>
    </w:p>
    <w:p w:rsidRPr="00C73E33" w:rsidR="00A73EB0" w:rsidP="00C73E33" w:rsidRDefault="00402C85" w14:paraId="6084AC29" w14:textId="4623150F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Log scoring runs (</w:t>
      </w:r>
      <w:proofErr w:type="spellStart"/>
      <w:r w:rsidRPr="009214B2">
        <w:rPr>
          <w:sz w:val="21"/>
          <w:szCs w:val="21"/>
        </w:rPr>
        <w:t>attempt_id</w:t>
      </w:r>
      <w:proofErr w:type="spellEnd"/>
      <w:r w:rsidRPr="009214B2">
        <w:rPr>
          <w:sz w:val="21"/>
          <w:szCs w:val="21"/>
        </w:rPr>
        <w:t>, score, duration)</w:t>
      </w:r>
      <w:r w:rsidR="00C73E33">
        <w:rPr>
          <w:sz w:val="21"/>
          <w:szCs w:val="21"/>
        </w:rPr>
        <w:br/>
      </w:r>
    </w:p>
    <w:p w:rsidR="00C73E33" w:rsidP="00C73E33" w:rsidRDefault="00402C85" w14:paraId="58CECE17" w14:textId="77777777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Frontend (React)</w:t>
      </w:r>
    </w:p>
    <w:p w:rsidR="00C73E33" w:rsidP="00C73E33" w:rsidRDefault="00402C85" w14:paraId="142C746D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Simple UI (no design focus).</w:t>
      </w:r>
    </w:p>
    <w:p w:rsidR="00C73E33" w:rsidP="00C73E33" w:rsidRDefault="00402C85" w14:paraId="78925827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Pages:</w:t>
      </w:r>
    </w:p>
    <w:p w:rsidR="00C73E33" w:rsidP="00C73E33" w:rsidRDefault="00402C85" w14:paraId="54D08C0D" w14:textId="77777777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Attempts List</w:t>
      </w:r>
    </w:p>
    <w:p w:rsidRPr="00C73E33" w:rsidR="00A73EB0" w:rsidP="00C73E33" w:rsidRDefault="00402C85" w14:paraId="5A65BA57" w14:textId="3BC6CDC3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Table: student, test, status, score, duplicates</w:t>
      </w:r>
    </w:p>
    <w:p w:rsidRPr="009214B2" w:rsidR="00A73EB0" w:rsidP="00C73E33" w:rsidRDefault="00402C85" w14:paraId="0BAA90F2" w14:textId="009178B1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 xml:space="preserve">Filters: test, status, </w:t>
      </w:r>
      <w:proofErr w:type="spellStart"/>
      <w:r w:rsidRPr="009214B2">
        <w:rPr>
          <w:sz w:val="21"/>
          <w:szCs w:val="21"/>
        </w:rPr>
        <w:t>has_duplicates</w:t>
      </w:r>
      <w:proofErr w:type="spellEnd"/>
    </w:p>
    <w:p w:rsidRPr="00C73E33" w:rsidR="00A73EB0" w:rsidP="00C73E33" w:rsidRDefault="00402C85" w14:paraId="485FBB41" w14:textId="26272CD9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Search: student name/email/phone</w:t>
      </w:r>
      <w:r w:rsidR="00C73E33">
        <w:rPr>
          <w:sz w:val="21"/>
          <w:szCs w:val="21"/>
        </w:rPr>
        <w:br/>
      </w:r>
    </w:p>
    <w:p w:rsidRPr="009214B2" w:rsidR="00A73EB0" w:rsidP="00C73E33" w:rsidRDefault="00402C85" w14:paraId="1B9F913F" w14:textId="77777777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Attempt Detail</w:t>
      </w:r>
    </w:p>
    <w:p w:rsidRPr="009214B2" w:rsidR="00A73EB0" w:rsidP="00C73E33" w:rsidRDefault="00402C85" w14:paraId="5393CF30" w14:textId="77777777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• Raw payload (collapsible)</w:t>
      </w:r>
    </w:p>
    <w:p w:rsidRPr="009214B2" w:rsidR="00A73EB0" w:rsidP="00C73E33" w:rsidRDefault="00402C85" w14:paraId="68805235" w14:textId="77777777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• Score breakdown</w:t>
      </w:r>
    </w:p>
    <w:p w:rsidRPr="009214B2" w:rsidR="00A73EB0" w:rsidP="00C73E33" w:rsidRDefault="00402C85" w14:paraId="1DDE9911" w14:textId="77777777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• Duplicate thread</w:t>
      </w:r>
    </w:p>
    <w:p w:rsidRPr="00C73E33" w:rsidR="00A73EB0" w:rsidP="00C73E33" w:rsidRDefault="00402C85" w14:paraId="272640ED" w14:textId="2BE7BB3D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• Buttons: Recompute, Flag</w:t>
      </w:r>
      <w:r w:rsidR="00C73E33">
        <w:rPr>
          <w:sz w:val="21"/>
          <w:szCs w:val="21"/>
        </w:rPr>
        <w:br/>
      </w:r>
    </w:p>
    <w:p w:rsidRPr="009214B2" w:rsidR="00A73EB0" w:rsidP="00C73E33" w:rsidRDefault="00402C85" w14:paraId="01957FD2" w14:textId="77777777">
      <w:pPr>
        <w:pStyle w:val="ListParagraph"/>
        <w:numPr>
          <w:ilvl w:val="3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Leaderboard</w:t>
      </w:r>
    </w:p>
    <w:p w:rsidRPr="009214B2" w:rsidR="00A73EB0" w:rsidP="00C73E33" w:rsidRDefault="00402C85" w14:paraId="5F5545D9" w14:textId="77777777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• Select test</w:t>
      </w:r>
    </w:p>
    <w:p w:rsidRPr="00F7743B" w:rsidR="00A73EB0" w:rsidP="00F7743B" w:rsidRDefault="00402C85" w14:paraId="6D2B6983" w14:textId="5580932D">
      <w:pPr>
        <w:pStyle w:val="ListParagraph"/>
        <w:numPr>
          <w:ilvl w:val="4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• Ranked students with metrics</w:t>
      </w:r>
      <w:r w:rsidR="00F7743B">
        <w:rPr>
          <w:sz w:val="21"/>
          <w:szCs w:val="21"/>
        </w:rPr>
        <w:br/>
      </w:r>
    </w:p>
    <w:p w:rsidRPr="00C73E33" w:rsidR="00C73E33" w:rsidP="00C73E33" w:rsidRDefault="00402C85" w14:paraId="4F19ABBE" w14:textId="26DE7CBB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DevOps</w:t>
      </w:r>
      <w:r w:rsidRPr="00C73E33" w:rsidR="00C73E33">
        <w:rPr>
          <w:sz w:val="21"/>
          <w:szCs w:val="21"/>
        </w:rPr>
        <w:t xml:space="preserve"> (optional)</w:t>
      </w:r>
    </w:p>
    <w:p w:rsidR="00C73E33" w:rsidP="00C73E33" w:rsidRDefault="00402C85" w14:paraId="1B5EA478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Provide docker-compose with:</w:t>
      </w:r>
    </w:p>
    <w:p w:rsidR="00C73E33" w:rsidP="00C73E33" w:rsidRDefault="00C73E33" w14:paraId="2C92E825" w14:textId="36DAA68C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Api</w:t>
      </w:r>
    </w:p>
    <w:p w:rsidR="00C73E33" w:rsidP="00C73E33" w:rsidRDefault="00C73E33" w14:paraId="7C32BD04" w14:textId="6C8B8279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Frontend</w:t>
      </w:r>
    </w:p>
    <w:p w:rsidR="00C73E33" w:rsidP="00C73E33" w:rsidRDefault="00C73E33" w14:paraId="6D633C32" w14:textId="52168843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Postgres</w:t>
      </w:r>
      <w:r>
        <w:rPr>
          <w:sz w:val="21"/>
          <w:szCs w:val="21"/>
        </w:rPr>
        <w:br/>
      </w:r>
    </w:p>
    <w:p w:rsidR="00C73E33" w:rsidP="00C73E33" w:rsidRDefault="00402C85" w14:paraId="5C1C6AF9" w14:textId="77777777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Required:</w:t>
      </w:r>
    </w:p>
    <w:p w:rsidR="00C73E33" w:rsidP="00C73E33" w:rsidRDefault="00402C85" w14:paraId="5D2C0CFC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DB migrations</w:t>
      </w:r>
    </w:p>
    <w:p w:rsidR="00C73E33" w:rsidP="00C73E33" w:rsidRDefault="00402C85" w14:paraId="56B32665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README.md with run steps</w:t>
      </w:r>
    </w:p>
    <w:p w:rsidR="00C73E33" w:rsidP="00C73E33" w:rsidRDefault="00402C85" w14:paraId="61275AF3" w14:textId="494C78B7">
      <w:pPr>
        <w:pStyle w:val="ListParagraph"/>
        <w:numPr>
          <w:ilvl w:val="2"/>
          <w:numId w:val="11"/>
        </w:numPr>
        <w:rPr>
          <w:sz w:val="21"/>
          <w:szCs w:val="21"/>
        </w:rPr>
      </w:pPr>
      <w:proofErr w:type="gramStart"/>
      <w:r w:rsidRPr="00C73E33">
        <w:rPr>
          <w:sz w:val="21"/>
          <w:szCs w:val="21"/>
        </w:rPr>
        <w:t>.</w:t>
      </w:r>
      <w:proofErr w:type="spellStart"/>
      <w:r w:rsidRPr="00C73E33">
        <w:rPr>
          <w:sz w:val="21"/>
          <w:szCs w:val="21"/>
        </w:rPr>
        <w:t>env</w:t>
      </w:r>
      <w:proofErr w:type="gramEnd"/>
      <w:r w:rsidRPr="00C73E33">
        <w:rPr>
          <w:sz w:val="21"/>
          <w:szCs w:val="21"/>
        </w:rPr>
        <w:t>.example</w:t>
      </w:r>
      <w:proofErr w:type="spellEnd"/>
      <w:r w:rsidR="00C73E33">
        <w:rPr>
          <w:sz w:val="21"/>
          <w:szCs w:val="21"/>
        </w:rPr>
        <w:br/>
      </w:r>
      <w:r w:rsidR="00C73E33">
        <w:rPr>
          <w:sz w:val="21"/>
          <w:szCs w:val="21"/>
        </w:rPr>
        <w:t>|</w:t>
      </w:r>
    </w:p>
    <w:p w:rsidR="00F7743B" w:rsidP="00F7743B" w:rsidRDefault="00402C85" w14:paraId="2BBCDBA3" w14:textId="77777777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C73E33">
        <w:rPr>
          <w:sz w:val="21"/>
          <w:szCs w:val="21"/>
        </w:rPr>
        <w:t>Dataset</w:t>
      </w:r>
    </w:p>
    <w:p w:rsidR="00F7743B" w:rsidP="00F7743B" w:rsidRDefault="00402C85" w14:paraId="6B835F20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F7743B">
        <w:rPr>
          <w:sz w:val="21"/>
          <w:szCs w:val="21"/>
        </w:rPr>
        <w:t xml:space="preserve">You will receive </w:t>
      </w:r>
      <w:proofErr w:type="spellStart"/>
      <w:r w:rsidRPr="00F7743B">
        <w:rPr>
          <w:sz w:val="21"/>
          <w:szCs w:val="21"/>
        </w:rPr>
        <w:t>attempt_</w:t>
      </w:r>
      <w:proofErr w:type="gramStart"/>
      <w:r w:rsidRPr="00F7743B">
        <w:rPr>
          <w:sz w:val="21"/>
          <w:szCs w:val="21"/>
        </w:rPr>
        <w:t>events.json</w:t>
      </w:r>
      <w:proofErr w:type="spellEnd"/>
      <w:proofErr w:type="gramEnd"/>
      <w:r w:rsidRPr="00F7743B">
        <w:rPr>
          <w:sz w:val="21"/>
          <w:szCs w:val="21"/>
        </w:rPr>
        <w:t xml:space="preserve"> containing:</w:t>
      </w:r>
    </w:p>
    <w:p w:rsidR="00F7743B" w:rsidP="00F7743B" w:rsidRDefault="00402C85" w14:paraId="3443578A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F7743B">
        <w:rPr>
          <w:sz w:val="21"/>
          <w:szCs w:val="21"/>
        </w:rPr>
        <w:t>duplicates across sources</w:t>
      </w:r>
    </w:p>
    <w:p w:rsidR="00F7743B" w:rsidP="00F7743B" w:rsidRDefault="00402C85" w14:paraId="5F648518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proofErr w:type="spellStart"/>
      <w:r w:rsidRPr="00F7743B">
        <w:rPr>
          <w:sz w:val="21"/>
          <w:szCs w:val="21"/>
        </w:rPr>
        <w:t>gmail</w:t>
      </w:r>
      <w:proofErr w:type="spellEnd"/>
      <w:r w:rsidRPr="00F7743B">
        <w:rPr>
          <w:sz w:val="21"/>
          <w:szCs w:val="21"/>
        </w:rPr>
        <w:t xml:space="preserve"> aliases</w:t>
      </w:r>
    </w:p>
    <w:p w:rsidR="00F7743B" w:rsidP="00F7743B" w:rsidRDefault="00402C85" w14:paraId="6EAE9C60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F7743B">
        <w:rPr>
          <w:sz w:val="21"/>
          <w:szCs w:val="21"/>
        </w:rPr>
        <w:t>missing emails</w:t>
      </w:r>
    </w:p>
    <w:p w:rsidR="00F7743B" w:rsidP="00F7743B" w:rsidRDefault="00402C85" w14:paraId="6EDA4DDD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F7743B">
        <w:rPr>
          <w:sz w:val="21"/>
          <w:szCs w:val="21"/>
        </w:rPr>
        <w:t>malformed timestamps</w:t>
      </w:r>
    </w:p>
    <w:p w:rsidR="00F7743B" w:rsidP="00F7743B" w:rsidRDefault="00402C85" w14:paraId="306716B6" w14:textId="77777777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F7743B">
        <w:rPr>
          <w:sz w:val="21"/>
          <w:szCs w:val="21"/>
        </w:rPr>
        <w:t>partial submissions</w:t>
      </w:r>
    </w:p>
    <w:p w:rsidRPr="00F7743B" w:rsidR="00A73EB0" w:rsidP="00F7743B" w:rsidRDefault="00402C85" w14:paraId="307B21CE" w14:textId="1B40EB08">
      <w:pPr>
        <w:pStyle w:val="ListParagraph"/>
        <w:numPr>
          <w:ilvl w:val="2"/>
          <w:numId w:val="11"/>
        </w:numPr>
        <w:rPr>
          <w:sz w:val="21"/>
          <w:szCs w:val="21"/>
        </w:rPr>
      </w:pPr>
      <w:r w:rsidRPr="00F7743B">
        <w:rPr>
          <w:sz w:val="21"/>
          <w:szCs w:val="21"/>
        </w:rPr>
        <w:t>Decide consistent handling (skip or repair) and document it.</w:t>
      </w:r>
      <w:r w:rsidR="00F7743B">
        <w:rPr>
          <w:sz w:val="21"/>
          <w:szCs w:val="21"/>
        </w:rPr>
        <w:br/>
      </w:r>
    </w:p>
    <w:p w:rsidRPr="00F7743B" w:rsidR="00A73EB0" w:rsidP="00F7743B" w:rsidRDefault="00402C85" w14:paraId="0E17C2E3" w14:textId="09C090EB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Deliverables</w:t>
      </w:r>
    </w:p>
    <w:p w:rsidRPr="009214B2" w:rsidR="00A73EB0" w:rsidP="00F7743B" w:rsidRDefault="00402C85" w14:paraId="409C298D" w14:textId="447B057E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Git repository</w:t>
      </w:r>
    </w:p>
    <w:p w:rsidRPr="009214B2" w:rsidR="00A73EB0" w:rsidP="00F7743B" w:rsidRDefault="00402C85" w14:paraId="41F2CAB5" w14:textId="7F5EA190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docker-</w:t>
      </w:r>
      <w:proofErr w:type="spellStart"/>
      <w:r w:rsidRPr="009214B2">
        <w:rPr>
          <w:sz w:val="21"/>
          <w:szCs w:val="21"/>
        </w:rPr>
        <w:t>compose.yml</w:t>
      </w:r>
      <w:proofErr w:type="spellEnd"/>
    </w:p>
    <w:p w:rsidRPr="009214B2" w:rsidR="00A73EB0" w:rsidP="00F7743B" w:rsidRDefault="00402C85" w14:paraId="1A575C58" w14:textId="165600C1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backend + frontend code</w:t>
      </w:r>
    </w:p>
    <w:p w:rsidRPr="009214B2" w:rsidR="00A73EB0" w:rsidP="00F7743B" w:rsidRDefault="00402C85" w14:paraId="247E6699" w14:textId="2FB56645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migrations</w:t>
      </w:r>
    </w:p>
    <w:p w:rsidRPr="009214B2" w:rsidR="00A73EB0" w:rsidP="00F7743B" w:rsidRDefault="00402C85" w14:paraId="2032D220" w14:textId="5B834979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README.md</w:t>
      </w:r>
    </w:p>
    <w:p w:rsidRPr="00F7743B" w:rsidR="00A73EB0" w:rsidP="00F7743B" w:rsidRDefault="00402C85" w14:paraId="14CDFDCA" w14:textId="628581DA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DECISIONS.md (your assumptions &amp; choices)</w:t>
      </w:r>
      <w:r w:rsidR="00F7743B">
        <w:rPr>
          <w:sz w:val="21"/>
          <w:szCs w:val="21"/>
        </w:rPr>
        <w:br/>
      </w:r>
    </w:p>
    <w:p w:rsidRPr="00F7743B" w:rsidR="00A73EB0" w:rsidP="00F7743B" w:rsidRDefault="00402C85" w14:paraId="0AFB5A1C" w14:textId="3B89A2FF">
      <w:pPr>
        <w:pStyle w:val="ListParagraph"/>
        <w:numPr>
          <w:ilvl w:val="0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Evaluation Criteria</w:t>
      </w:r>
      <w:r w:rsidR="00F7743B">
        <w:rPr>
          <w:sz w:val="21"/>
          <w:szCs w:val="21"/>
        </w:rPr>
        <w:br/>
      </w:r>
    </w:p>
    <w:p w:rsidRPr="009214B2" w:rsidR="00A73EB0" w:rsidP="00F7743B" w:rsidRDefault="00402C85" w14:paraId="67BC98FF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Correctness – 45%</w:t>
      </w:r>
    </w:p>
    <w:p w:rsidRPr="009214B2" w:rsidR="00A73EB0" w:rsidP="00F7743B" w:rsidRDefault="00402C85" w14:paraId="49464AA6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Code quality – 25%</w:t>
      </w:r>
    </w:p>
    <w:p w:rsidRPr="009214B2" w:rsidR="00A73EB0" w:rsidP="00F7743B" w:rsidRDefault="00402C85" w14:paraId="28AA9E3E" w14:textId="77777777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Logging &amp; observability – 20%</w:t>
      </w:r>
    </w:p>
    <w:p w:rsidRPr="00F7743B" w:rsidR="00A73EB0" w:rsidP="00F7743B" w:rsidRDefault="00402C85" w14:paraId="67549036" w14:textId="41DF527A">
      <w:pPr>
        <w:pStyle w:val="ListParagraph"/>
        <w:numPr>
          <w:ilvl w:val="1"/>
          <w:numId w:val="11"/>
        </w:numPr>
        <w:rPr>
          <w:sz w:val="21"/>
          <w:szCs w:val="21"/>
        </w:rPr>
      </w:pPr>
      <w:r w:rsidRPr="009214B2">
        <w:rPr>
          <w:sz w:val="21"/>
          <w:szCs w:val="21"/>
        </w:rPr>
        <w:t>UX – 10%</w:t>
      </w:r>
    </w:p>
    <w:p w:rsidRPr="009214B2" w:rsidR="00A73EB0" w:rsidRDefault="00402C85" w14:paraId="322D5D68" w14:textId="77777777">
      <w:pPr>
        <w:rPr>
          <w:sz w:val="21"/>
          <w:szCs w:val="21"/>
        </w:rPr>
      </w:pPr>
      <w:r w:rsidRPr="009214B2">
        <w:rPr>
          <w:sz w:val="21"/>
          <w:szCs w:val="21"/>
        </w:rPr>
        <w:t>Be prepared to walk through your code.</w:t>
      </w:r>
    </w:p>
    <w:p w:rsidRPr="009214B2" w:rsidR="00A73EB0" w:rsidRDefault="00A73EB0" w14:paraId="116526F1" w14:textId="77777777">
      <w:pPr>
        <w:rPr>
          <w:sz w:val="21"/>
          <w:szCs w:val="21"/>
        </w:rPr>
      </w:pPr>
    </w:p>
    <w:p w:rsidRPr="009214B2" w:rsidR="00A73EB0" w:rsidRDefault="00402C85" w14:paraId="70939BF4" w14:textId="77777777">
      <w:pPr>
        <w:rPr>
          <w:sz w:val="21"/>
          <w:szCs w:val="21"/>
        </w:rPr>
      </w:pPr>
      <w:r w:rsidRPr="009214B2">
        <w:rPr>
          <w:sz w:val="21"/>
          <w:szCs w:val="21"/>
        </w:rPr>
        <w:t>AI tools may be used, but you must understand and defend every line.</w:t>
      </w:r>
    </w:p>
    <w:p w:rsidRPr="009214B2" w:rsidR="00A73EB0" w:rsidRDefault="00A73EB0" w14:paraId="69D2C684" w14:textId="77777777">
      <w:pPr>
        <w:rPr>
          <w:sz w:val="21"/>
          <w:szCs w:val="21"/>
        </w:rPr>
      </w:pPr>
    </w:p>
    <w:p w:rsidRPr="009214B2" w:rsidR="00A73EB0" w:rsidRDefault="00402C85" w14:paraId="56169EED" w14:textId="77777777">
      <w:pPr>
        <w:rPr>
          <w:sz w:val="21"/>
          <w:szCs w:val="21"/>
        </w:rPr>
      </w:pPr>
      <w:r w:rsidRPr="009214B2">
        <w:rPr>
          <w:sz w:val="21"/>
          <w:szCs w:val="21"/>
        </w:rPr>
        <w:t>Good luck!</w:t>
      </w:r>
    </w:p>
    <w:p w:rsidRPr="009214B2" w:rsidR="00A73EB0" w:rsidRDefault="00A73EB0" w14:paraId="3CDBD64B" w14:textId="77777777">
      <w:pPr>
        <w:rPr>
          <w:sz w:val="21"/>
          <w:szCs w:val="21"/>
        </w:rPr>
      </w:pPr>
    </w:p>
    <w:sectPr w:rsidRPr="009214B2" w:rsidR="00A73EB0" w:rsidSect="00034616">
      <w:pgSz w:w="12240" w:h="15840" w:orient="portrait"/>
      <w:pgMar w:top="1440" w:right="153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61595A51"/>
    <w:multiLevelType w:val="hybridMultilevel"/>
    <w:tmpl w:val="2AFEA4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6412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4338709">
    <w:abstractNumId w:val="8"/>
  </w:num>
  <w:num w:numId="2" w16cid:durableId="1342127174">
    <w:abstractNumId w:val="6"/>
  </w:num>
  <w:num w:numId="3" w16cid:durableId="160120310">
    <w:abstractNumId w:val="5"/>
  </w:num>
  <w:num w:numId="4" w16cid:durableId="2003968427">
    <w:abstractNumId w:val="4"/>
  </w:num>
  <w:num w:numId="5" w16cid:durableId="1444954546">
    <w:abstractNumId w:val="7"/>
  </w:num>
  <w:num w:numId="6" w16cid:durableId="2110421965">
    <w:abstractNumId w:val="3"/>
  </w:num>
  <w:num w:numId="7" w16cid:durableId="2115903415">
    <w:abstractNumId w:val="2"/>
  </w:num>
  <w:num w:numId="8" w16cid:durableId="2068333845">
    <w:abstractNumId w:val="1"/>
  </w:num>
  <w:num w:numId="9" w16cid:durableId="753861657">
    <w:abstractNumId w:val="0"/>
  </w:num>
  <w:num w:numId="10" w16cid:durableId="7342436">
    <w:abstractNumId w:val="9"/>
  </w:num>
  <w:num w:numId="11" w16cid:durableId="86392971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15074B"/>
    <w:rsid w:val="0029639D"/>
    <w:rsid w:val="00326F90"/>
    <w:rsid w:val="00402C85"/>
    <w:rsid w:val="005E3F4A"/>
    <w:rsid w:val="006A45FB"/>
    <w:rsid w:val="009214B2"/>
    <w:rsid w:val="00A73EB0"/>
    <w:rsid w:val="00AA1D8D"/>
    <w:rsid w:val="00B47730"/>
    <w:rsid w:val="00C73E33"/>
    <w:rsid w:val="00CB0664"/>
    <w:rsid w:val="00DD0CC9"/>
    <w:rsid w:val="00F7743B"/>
    <w:rsid w:val="00FC693F"/>
    <w:rsid w:val="0F48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2F30B"/>
  <w14:defaultImageDpi w14:val="300"/>
  <w15:docId w15:val="{3D029A56-8B14-F543-8079-CFB89D584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3E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mailto:name@gmail.com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3EAFD520BBE84E9BF3CF06645BF6FA" ma:contentTypeVersion="4" ma:contentTypeDescription="Create a new document." ma:contentTypeScope="" ma:versionID="bca1cfe61aeffac5fbf977545f62adb9">
  <xsd:schema xmlns:xsd="http://www.w3.org/2001/XMLSchema" xmlns:xs="http://www.w3.org/2001/XMLSchema" xmlns:p="http://schemas.microsoft.com/office/2006/metadata/properties" xmlns:ns2="1e8fefdd-3889-492d-b019-d867f78876c6" targetNamespace="http://schemas.microsoft.com/office/2006/metadata/properties" ma:root="true" ma:fieldsID="828d31527115eef0ebedeeca26ec72c0" ns2:_="">
    <xsd:import namespace="1e8fefdd-3889-492d-b019-d867f78876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fefdd-3889-492d-b019-d867f7887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E12C80-13FE-4F73-B4C7-6185E74F8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fefdd-3889-492d-b019-d867f78876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31449F-927C-494C-A8FF-835BA32D64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F3488BE-EAA8-402A-A784-DFCF6BBFB0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Leeja Gopinath</lastModifiedBy>
  <revision>3</revision>
  <dcterms:created xsi:type="dcterms:W3CDTF">2026-02-04T12:08:00.0000000Z</dcterms:created>
  <dcterms:modified xsi:type="dcterms:W3CDTF">2026-02-07T14:34:07.6646210Z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0x010100C23EAFD520BBE84E9BF3CF06645BF6FA</vt:lpwstr>
  </property>
</Properties>
</file>